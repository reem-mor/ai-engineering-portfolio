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DD00" w14:textId="77777777" w:rsidR="00BB0704" w:rsidRDefault="00000000">
      <w:pPr>
        <w:pStyle w:val="Heading1"/>
      </w:pPr>
      <w:r>
        <w:t>Homework: Building a Full RAG Application</w:t>
      </w:r>
    </w:p>
    <w:p w14:paraId="604320AB" w14:textId="77777777" w:rsidR="00BB0704" w:rsidRDefault="00000000">
      <w:pPr>
        <w:pStyle w:val="Heading2"/>
      </w:pPr>
      <w:r>
        <w:t>Objective</w:t>
      </w:r>
    </w:p>
    <w:p w14:paraId="0A491E89" w14:textId="77777777" w:rsidR="00BB0704" w:rsidRDefault="00000000">
      <w:r>
        <w:t>Design and implement a complete Retrieval-Augmented Generation (RAG) web application based on a topic that genuinely interests you. This assignment evaluates your ability to design a knowledge base, implement vector retrieval using FAISS, integrate an LLM, and deliver a working web interface.</w:t>
      </w:r>
    </w:p>
    <w:p w14:paraId="32251C27" w14:textId="77777777" w:rsidR="00BB0704" w:rsidRDefault="00000000">
      <w:pPr>
        <w:pStyle w:val="Heading2"/>
      </w:pPr>
      <w:r>
        <w:t>1. Choose a Meaningful Topic</w:t>
      </w:r>
    </w:p>
    <w:p w14:paraId="54B5C85A" w14:textId="77777777" w:rsidR="00BB0704" w:rsidRDefault="00000000">
      <w:r>
        <w:t>Select a subject that is personally meaningful or professionally relevant to you.</w:t>
      </w:r>
    </w:p>
    <w:p w14:paraId="5CD409C6" w14:textId="77777777" w:rsidR="00BB0704" w:rsidRDefault="00000000">
      <w:pPr>
        <w:pStyle w:val="ListBullet"/>
      </w:pPr>
      <w:r>
        <w:t>Examples:</w:t>
      </w:r>
    </w:p>
    <w:p w14:paraId="4D87CC0B" w14:textId="77777777" w:rsidR="00BB0704" w:rsidRDefault="00000000">
      <w:pPr>
        <w:pStyle w:val="ListBullet2"/>
      </w:pPr>
      <w:r>
        <w:t>A hobby (sports analytics, movies, fitness, etc.)</w:t>
      </w:r>
    </w:p>
    <w:p w14:paraId="6DAB970A" w14:textId="77777777" w:rsidR="00BB0704" w:rsidRDefault="00000000">
      <w:pPr>
        <w:pStyle w:val="ListBullet2"/>
      </w:pPr>
      <w:r>
        <w:t>A professional domain (cybersecurity, finance, cloud computing, etc.)</w:t>
      </w:r>
    </w:p>
    <w:p w14:paraId="6ACE3AB0" w14:textId="77777777" w:rsidR="00BB0704" w:rsidRDefault="00000000">
      <w:pPr>
        <w:pStyle w:val="ListBullet2"/>
      </w:pPr>
      <w:r>
        <w:t>Academic research area</w:t>
      </w:r>
    </w:p>
    <w:p w14:paraId="04AE6D0C" w14:textId="77777777" w:rsidR="00BB0704" w:rsidRDefault="00000000">
      <w:pPr>
        <w:pStyle w:val="ListBullet2"/>
      </w:pPr>
      <w:r>
        <w:t>Technical documentation</w:t>
      </w:r>
    </w:p>
    <w:p w14:paraId="329A299F" w14:textId="77777777" w:rsidR="00BB0704" w:rsidRDefault="00000000">
      <w:pPr>
        <w:pStyle w:val="ListBullet2"/>
      </w:pPr>
      <w:r>
        <w:t>Historical events</w:t>
      </w:r>
    </w:p>
    <w:p w14:paraId="5F3B7E72" w14:textId="77777777" w:rsidR="00BB0704" w:rsidRDefault="00000000">
      <w:pPr>
        <w:pStyle w:val="ListBullet2"/>
      </w:pPr>
      <w:r>
        <w:t>Company knowledge base simulation</w:t>
      </w:r>
    </w:p>
    <w:p w14:paraId="086EB269" w14:textId="77777777" w:rsidR="00BB0704" w:rsidRDefault="00000000">
      <w:r>
        <w:t>The more you care about the topic, the better your application will be.</w:t>
      </w:r>
    </w:p>
    <w:p w14:paraId="19BF1534" w14:textId="77777777" w:rsidR="00BB0704" w:rsidRDefault="00000000">
      <w:pPr>
        <w:pStyle w:val="Heading2"/>
      </w:pPr>
      <w:r>
        <w:t>2. Build the Knowledge Base (Using FAISS)</w:t>
      </w:r>
    </w:p>
    <w:p w14:paraId="529D2210" w14:textId="77777777" w:rsidR="00BB0704" w:rsidRDefault="00000000">
      <w:r>
        <w:t>Create a knowledge base containing real and relevant data.</w:t>
      </w:r>
    </w:p>
    <w:p w14:paraId="7130A629" w14:textId="77777777" w:rsidR="00BB0704" w:rsidRDefault="00000000">
      <w:pPr>
        <w:pStyle w:val="ListBullet"/>
      </w:pPr>
      <w:r>
        <w:t>Requirements:</w:t>
      </w:r>
    </w:p>
    <w:p w14:paraId="726377BD" w14:textId="77777777" w:rsidR="00BB0704" w:rsidRDefault="00000000">
      <w:pPr>
        <w:pStyle w:val="ListBullet2"/>
      </w:pPr>
      <w:r>
        <w:t>Collect real data (articles, documents, PDFs, structured text, etc.)</w:t>
      </w:r>
    </w:p>
    <w:p w14:paraId="6CF58FCF" w14:textId="77777777" w:rsidR="00BB0704" w:rsidRDefault="00000000">
      <w:pPr>
        <w:pStyle w:val="ListBullet2"/>
      </w:pPr>
      <w:r>
        <w:t>Clean and preprocess the data</w:t>
      </w:r>
    </w:p>
    <w:p w14:paraId="239AE5AC" w14:textId="77777777" w:rsidR="00BB0704" w:rsidRDefault="00000000">
      <w:pPr>
        <w:pStyle w:val="ListBullet2"/>
      </w:pPr>
      <w:r>
        <w:t>Split the data into meaningful chunks</w:t>
      </w:r>
    </w:p>
    <w:p w14:paraId="0869B980" w14:textId="77777777" w:rsidR="00BB0704" w:rsidRDefault="00000000">
      <w:pPr>
        <w:pStyle w:val="ListBullet2"/>
      </w:pPr>
      <w:r>
        <w:t>Generate embeddings</w:t>
      </w:r>
    </w:p>
    <w:p w14:paraId="5AFE17F3" w14:textId="77777777" w:rsidR="00BB0704" w:rsidRDefault="00000000">
      <w:pPr>
        <w:pStyle w:val="ListBullet2"/>
      </w:pPr>
      <w:r>
        <w:t>Store embeddings in a FAISS vector database</w:t>
      </w:r>
    </w:p>
    <w:p w14:paraId="60E9A4CF" w14:textId="77777777" w:rsidR="00BB0704" w:rsidRDefault="00000000">
      <w:pPr>
        <w:pStyle w:val="ListBullet2"/>
      </w:pPr>
      <w:r>
        <w:t>Ensure semantic retrieval is working properly</w:t>
      </w:r>
    </w:p>
    <w:p w14:paraId="7E6489BD" w14:textId="77777777" w:rsidR="00BB0704" w:rsidRDefault="00000000">
      <w:pPr>
        <w:pStyle w:val="ListBullet"/>
      </w:pPr>
      <w:r>
        <w:t>Deliverables:</w:t>
      </w:r>
    </w:p>
    <w:p w14:paraId="7205111E" w14:textId="77777777" w:rsidR="00BB0704" w:rsidRDefault="00000000">
      <w:pPr>
        <w:pStyle w:val="ListBullet2"/>
      </w:pPr>
      <w:r>
        <w:t>Description of data source</w:t>
      </w:r>
    </w:p>
    <w:p w14:paraId="476E96AC" w14:textId="77777777" w:rsidR="00BB0704" w:rsidRDefault="00000000">
      <w:pPr>
        <w:pStyle w:val="ListBullet2"/>
      </w:pPr>
      <w:r>
        <w:t>Explanation of chunking strategy</w:t>
      </w:r>
    </w:p>
    <w:p w14:paraId="7897182D" w14:textId="77777777" w:rsidR="00BB0704" w:rsidRDefault="00000000">
      <w:pPr>
        <w:pStyle w:val="ListBullet2"/>
      </w:pPr>
      <w:r>
        <w:t>Explanation of embedding model used</w:t>
      </w:r>
    </w:p>
    <w:p w14:paraId="5787726E" w14:textId="77777777" w:rsidR="00BB0704" w:rsidRDefault="00000000">
      <w:pPr>
        <w:pStyle w:val="ListBullet2"/>
      </w:pPr>
      <w:r>
        <w:t>FAISS indexing implementation</w:t>
      </w:r>
    </w:p>
    <w:p w14:paraId="27A4A274" w14:textId="77777777" w:rsidR="00C269F2" w:rsidRDefault="00C269F2">
      <w:pPr>
        <w:pStyle w:val="ListBullet2"/>
      </w:pPr>
    </w:p>
    <w:p w14:paraId="023DB803" w14:textId="77777777" w:rsidR="00BB0704" w:rsidRDefault="00000000">
      <w:pPr>
        <w:pStyle w:val="Heading2"/>
      </w:pPr>
      <w:r>
        <w:lastRenderedPageBreak/>
        <w:t>3. Implement the RAG Pipeline</w:t>
      </w:r>
    </w:p>
    <w:p w14:paraId="14C8FA99" w14:textId="77777777" w:rsidR="00BB0704" w:rsidRDefault="00000000">
      <w:r>
        <w:t>Build a complete RAG pipeline including:</w:t>
      </w:r>
    </w:p>
    <w:p w14:paraId="7D427933" w14:textId="77777777" w:rsidR="00BB0704" w:rsidRDefault="00000000">
      <w:pPr>
        <w:pStyle w:val="ListBullet"/>
      </w:pPr>
      <w:r>
        <w:t>User submits a question</w:t>
      </w:r>
    </w:p>
    <w:p w14:paraId="7A30A484" w14:textId="77777777" w:rsidR="00BB0704" w:rsidRDefault="00000000">
      <w:pPr>
        <w:pStyle w:val="ListBullet"/>
      </w:pPr>
      <w:r>
        <w:t>Relevant documents are retrieved from FAISS</w:t>
      </w:r>
    </w:p>
    <w:p w14:paraId="37245A0F" w14:textId="77777777" w:rsidR="00BB0704" w:rsidRDefault="00000000">
      <w:pPr>
        <w:pStyle w:val="ListBullet"/>
      </w:pPr>
      <w:r>
        <w:t>Retrieved context is injected into the prompt</w:t>
      </w:r>
    </w:p>
    <w:p w14:paraId="089FBFE7" w14:textId="77777777" w:rsidR="00BB0704" w:rsidRDefault="00000000">
      <w:pPr>
        <w:pStyle w:val="ListBullet"/>
      </w:pPr>
      <w:r>
        <w:t>LLM generates a grounded response</w:t>
      </w:r>
    </w:p>
    <w:p w14:paraId="7391BB36" w14:textId="77777777" w:rsidR="00BB0704" w:rsidRDefault="00000000">
      <w:r>
        <w:t>Make sure:</w:t>
      </w:r>
    </w:p>
    <w:p w14:paraId="38C7EC98" w14:textId="77777777" w:rsidR="00BB0704" w:rsidRDefault="00000000">
      <w:pPr>
        <w:pStyle w:val="ListBullet"/>
      </w:pPr>
      <w:r>
        <w:t>The LLM answers based only on retrieved context</w:t>
      </w:r>
    </w:p>
    <w:p w14:paraId="68CC654C" w14:textId="77777777" w:rsidR="00BB0704" w:rsidRDefault="00000000">
      <w:pPr>
        <w:pStyle w:val="ListBullet"/>
      </w:pPr>
      <w:r>
        <w:t>The system reduces hallucinations</w:t>
      </w:r>
    </w:p>
    <w:p w14:paraId="04570BE6" w14:textId="77777777" w:rsidR="00BB0704" w:rsidRDefault="00000000">
      <w:pPr>
        <w:pStyle w:val="ListBullet"/>
      </w:pPr>
      <w:r>
        <w:t>You handle edge cases (no relevant results, empty queries, etc.)</w:t>
      </w:r>
    </w:p>
    <w:p w14:paraId="1A7030A0" w14:textId="77777777" w:rsidR="00BB0704" w:rsidRDefault="00000000">
      <w:pPr>
        <w:pStyle w:val="Heading2"/>
      </w:pPr>
      <w:r>
        <w:t>4. Develop a Web Application</w:t>
      </w:r>
    </w:p>
    <w:p w14:paraId="5D063B32" w14:textId="77777777" w:rsidR="00BB0704" w:rsidRDefault="00000000">
      <w:r>
        <w:t>Create a working web application for your RAG system.</w:t>
      </w:r>
    </w:p>
    <w:p w14:paraId="5319DB88" w14:textId="77777777" w:rsidR="00BB0704" w:rsidRDefault="00000000">
      <w:pPr>
        <w:pStyle w:val="ListBullet"/>
      </w:pPr>
      <w:r>
        <w:t>Requirements:</w:t>
      </w:r>
    </w:p>
    <w:p w14:paraId="2207DF9A" w14:textId="77777777" w:rsidR="00BB0704" w:rsidRDefault="00000000">
      <w:pPr>
        <w:pStyle w:val="ListBullet2"/>
      </w:pPr>
      <w:r>
        <w:t>Clean and intuitive UI/UX aligned with your topic</w:t>
      </w:r>
    </w:p>
    <w:p w14:paraId="2319DFB4" w14:textId="77777777" w:rsidR="00BB0704" w:rsidRDefault="00000000">
      <w:pPr>
        <w:pStyle w:val="ListBullet2"/>
      </w:pPr>
      <w:r>
        <w:t>User input field for questions</w:t>
      </w:r>
    </w:p>
    <w:p w14:paraId="32A7BE2E" w14:textId="77777777" w:rsidR="00BB0704" w:rsidRDefault="00000000">
      <w:pPr>
        <w:pStyle w:val="ListBullet2"/>
      </w:pPr>
      <w:r>
        <w:t>Display of model response</w:t>
      </w:r>
    </w:p>
    <w:p w14:paraId="6837B09E" w14:textId="77777777" w:rsidR="00BB0704" w:rsidRDefault="00000000">
      <w:pPr>
        <w:pStyle w:val="ListBullet2"/>
      </w:pPr>
      <w:r>
        <w:t>Display of retrieved documents (recommended)</w:t>
      </w:r>
    </w:p>
    <w:p w14:paraId="3B7F894C" w14:textId="77777777" w:rsidR="00BB0704" w:rsidRDefault="00000000">
      <w:pPr>
        <w:pStyle w:val="ListBullet2"/>
      </w:pPr>
      <w:r>
        <w:t>Loading indicators</w:t>
      </w:r>
    </w:p>
    <w:p w14:paraId="26C2F1AB" w14:textId="77777777" w:rsidR="00BB0704" w:rsidRDefault="00000000">
      <w:pPr>
        <w:pStyle w:val="ListBullet2"/>
      </w:pPr>
      <w:r>
        <w:t>Basic error handling</w:t>
      </w:r>
    </w:p>
    <w:p w14:paraId="1FBDE46C" w14:textId="77777777" w:rsidR="00BB0704" w:rsidRDefault="00000000">
      <w:pPr>
        <w:pStyle w:val="Heading2"/>
      </w:pPr>
      <w:r>
        <w:t>5. Validation and Testing</w:t>
      </w:r>
    </w:p>
    <w:p w14:paraId="52F0B8A8" w14:textId="77777777" w:rsidR="00BB0704" w:rsidRDefault="00000000">
      <w:r>
        <w:t>You must validate that your system works correctly.</w:t>
      </w:r>
    </w:p>
    <w:p w14:paraId="77E8F26C" w14:textId="77777777" w:rsidR="00BB0704" w:rsidRDefault="00000000">
      <w:pPr>
        <w:pStyle w:val="ListBullet"/>
      </w:pPr>
      <w:r>
        <w:t>Test and demonstrate:</w:t>
      </w:r>
    </w:p>
    <w:p w14:paraId="3EA920EE" w14:textId="77777777" w:rsidR="00BB0704" w:rsidRDefault="00000000">
      <w:pPr>
        <w:pStyle w:val="ListBullet2"/>
      </w:pPr>
      <w:r>
        <w:t>Accurate retrieval</w:t>
      </w:r>
    </w:p>
    <w:p w14:paraId="79612280" w14:textId="77777777" w:rsidR="00BB0704" w:rsidRDefault="00000000">
      <w:pPr>
        <w:pStyle w:val="ListBullet2"/>
      </w:pPr>
      <w:r>
        <w:t>Context-based answering</w:t>
      </w:r>
    </w:p>
    <w:p w14:paraId="1E7572C0" w14:textId="77777777" w:rsidR="00BB0704" w:rsidRDefault="00000000">
      <w:pPr>
        <w:pStyle w:val="ListBullet2"/>
      </w:pPr>
      <w:r>
        <w:t>Behavior when irrelevant questions are asked</w:t>
      </w:r>
    </w:p>
    <w:p w14:paraId="1ABFF91B" w14:textId="77777777" w:rsidR="00BB0704" w:rsidRDefault="00000000">
      <w:pPr>
        <w:pStyle w:val="ListBullet2"/>
      </w:pPr>
      <w:r>
        <w:t>Performance with multiple queries</w:t>
      </w:r>
    </w:p>
    <w:p w14:paraId="51C453FA" w14:textId="77777777" w:rsidR="00BB0704" w:rsidRDefault="00000000">
      <w:pPr>
        <w:pStyle w:val="ListBullet2"/>
      </w:pPr>
      <w:r>
        <w:t>At least 5 example test questions with results</w:t>
      </w:r>
    </w:p>
    <w:p w14:paraId="73D68F7C" w14:textId="77777777" w:rsidR="00BB0704" w:rsidRDefault="00000000">
      <w:pPr>
        <w:pStyle w:val="Heading2"/>
      </w:pPr>
      <w:r>
        <w:t>6. Submission Requirements</w:t>
      </w:r>
    </w:p>
    <w:p w14:paraId="094B76F2" w14:textId="77777777" w:rsidR="00BB0704" w:rsidRDefault="00000000">
      <w:pPr>
        <w:pStyle w:val="ListBullet"/>
      </w:pPr>
      <w:r>
        <w:t>Submit:</w:t>
      </w:r>
    </w:p>
    <w:p w14:paraId="2F1ECECC" w14:textId="77777777" w:rsidR="00BB0704" w:rsidRDefault="00000000">
      <w:pPr>
        <w:pStyle w:val="ListBullet2"/>
      </w:pPr>
      <w:r>
        <w:t>Source code (clean and documented)</w:t>
      </w:r>
    </w:p>
    <w:p w14:paraId="4BF03A61" w14:textId="77777777" w:rsidR="00BB0704" w:rsidRDefault="00000000">
      <w:pPr>
        <w:pStyle w:val="ListBullet2"/>
      </w:pPr>
      <w:r>
        <w:t>Short architecture explanation</w:t>
      </w:r>
    </w:p>
    <w:p w14:paraId="59FC8603" w14:textId="77777777" w:rsidR="00BB0704" w:rsidRDefault="00000000">
      <w:pPr>
        <w:pStyle w:val="ListBullet2"/>
      </w:pPr>
      <w:r>
        <w:t>Screenshots or short demo video</w:t>
      </w:r>
    </w:p>
    <w:p w14:paraId="47ADF4B6" w14:textId="77777777" w:rsidR="00BB0704" w:rsidRDefault="00000000">
      <w:pPr>
        <w:pStyle w:val="ListBullet2"/>
      </w:pPr>
      <w:r>
        <w:t>Example queries and outputs</w:t>
      </w:r>
    </w:p>
    <w:p w14:paraId="7791B8DD" w14:textId="77777777" w:rsidR="00BB0704" w:rsidRDefault="00000000">
      <w:pPr>
        <w:pStyle w:val="ListBullet2"/>
      </w:pPr>
      <w:r>
        <w:t>Brief reflection (what worked well, what could be improved)</w:t>
      </w:r>
    </w:p>
    <w:p w14:paraId="2C6DF2D1" w14:textId="77777777" w:rsidR="00BB0704" w:rsidRDefault="00000000">
      <w:pPr>
        <w:pStyle w:val="Heading2"/>
      </w:pPr>
      <w:r>
        <w:lastRenderedPageBreak/>
        <w:t>Evaluation Criteria</w:t>
      </w:r>
    </w:p>
    <w:p w14:paraId="11091192" w14:textId="77777777" w:rsidR="00BB0704" w:rsidRDefault="00000000">
      <w:pPr>
        <w:pStyle w:val="ListBullet"/>
      </w:pPr>
      <w:r>
        <w:t>Quality of knowledge base</w:t>
      </w:r>
    </w:p>
    <w:p w14:paraId="23F3D91F" w14:textId="77777777" w:rsidR="00BB0704" w:rsidRDefault="00000000">
      <w:pPr>
        <w:pStyle w:val="ListBullet"/>
      </w:pPr>
      <w:r>
        <w:t>Correct FAISS implementation</w:t>
      </w:r>
    </w:p>
    <w:p w14:paraId="5CDD2DE3" w14:textId="77777777" w:rsidR="00BB0704" w:rsidRDefault="00000000">
      <w:pPr>
        <w:pStyle w:val="ListBullet"/>
      </w:pPr>
      <w:r>
        <w:t>Proper RAG pipeline integration</w:t>
      </w:r>
    </w:p>
    <w:p w14:paraId="2C363D13" w14:textId="77777777" w:rsidR="00BB0704" w:rsidRDefault="00000000">
      <w:pPr>
        <w:pStyle w:val="ListBullet"/>
      </w:pPr>
      <w:r>
        <w:t>UI/UX design</w:t>
      </w:r>
    </w:p>
    <w:p w14:paraId="37D1D30D" w14:textId="77777777" w:rsidR="00BB0704" w:rsidRDefault="00000000">
      <w:pPr>
        <w:pStyle w:val="ListBullet"/>
      </w:pPr>
      <w:r>
        <w:t>Code quality</w:t>
      </w:r>
    </w:p>
    <w:p w14:paraId="079A68B3" w14:textId="77777777" w:rsidR="00BB0704" w:rsidRDefault="00000000">
      <w:pPr>
        <w:pStyle w:val="ListBullet"/>
      </w:pPr>
      <w:r>
        <w:t>Validation and testing depth</w:t>
      </w:r>
    </w:p>
    <w:p w14:paraId="49AF5FBC" w14:textId="77777777" w:rsidR="00BB0704" w:rsidRDefault="00000000">
      <w:pPr>
        <w:pStyle w:val="ListBullet"/>
      </w:pPr>
      <w:r>
        <w:t>Creativity and originality</w:t>
      </w:r>
    </w:p>
    <w:sectPr w:rsidR="00BB0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938460">
    <w:abstractNumId w:val="8"/>
  </w:num>
  <w:num w:numId="2" w16cid:durableId="1443576284">
    <w:abstractNumId w:val="6"/>
  </w:num>
  <w:num w:numId="3" w16cid:durableId="2108188374">
    <w:abstractNumId w:val="5"/>
  </w:num>
  <w:num w:numId="4" w16cid:durableId="2067140835">
    <w:abstractNumId w:val="4"/>
  </w:num>
  <w:num w:numId="5" w16cid:durableId="2071920753">
    <w:abstractNumId w:val="7"/>
  </w:num>
  <w:num w:numId="6" w16cid:durableId="1941180947">
    <w:abstractNumId w:val="3"/>
  </w:num>
  <w:num w:numId="7" w16cid:durableId="736125623">
    <w:abstractNumId w:val="2"/>
  </w:num>
  <w:num w:numId="8" w16cid:durableId="644161629">
    <w:abstractNumId w:val="1"/>
  </w:num>
  <w:num w:numId="9" w16cid:durableId="182373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7B0C"/>
    <w:rsid w:val="00B47730"/>
    <w:rsid w:val="00BB0704"/>
    <w:rsid w:val="00C269F2"/>
    <w:rsid w:val="00CB0664"/>
    <w:rsid w:val="00F14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ACBE1"/>
  <w14:defaultImageDpi w14:val="300"/>
  <w15:docId w15:val="{34DE42E3-3792-4D6E-A959-26693B89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Re'Em Mor</cp:lastModifiedBy>
  <cp:revision>3</cp:revision>
  <dcterms:created xsi:type="dcterms:W3CDTF">2013-12-23T23:15:00Z</dcterms:created>
  <dcterms:modified xsi:type="dcterms:W3CDTF">2026-05-25T17:53:00Z</dcterms:modified>
  <cp:category/>
</cp:coreProperties>
</file>