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66666"/>
          <w:sz w:val="28"/>
        </w:rPr>
        <w:t>Student Exercise</w:t>
      </w:r>
    </w:p>
    <w:p>
      <w:pPr>
        <w:jc w:val="center"/>
      </w:pPr>
      <w:r>
        <w:rPr>
          <w:rFonts w:ascii="Aptos Display" w:hAnsi="Aptos Display"/>
          <w:b/>
          <w:color w:val="1F4E79"/>
          <w:sz w:val="44"/>
        </w:rPr>
        <w:t>Ubuntu EC2 Instance, Docker Installation, and Nginx Container</w:t>
      </w:r>
    </w:p>
    <w:p>
      <w:pPr>
        <w:jc w:val="center"/>
      </w:pPr>
      <w:r>
        <w:rPr>
          <w:color w:val="666666"/>
          <w:sz w:val="22"/>
        </w:rPr>
        <w:t>Hands-on AWS and Docker lab</w:t>
      </w:r>
    </w:p>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Lab item</w:t>
            </w:r>
          </w:p>
        </w:tc>
        <w:tc>
          <w:tcPr>
            <w:tcW w:type="dxa" w:w="8352"/>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Details</w:t>
            </w:r>
          </w:p>
        </w:tc>
      </w:tr>
      <w:tr>
        <w:tc>
          <w:tcPr>
            <w:tcW w:type="dxa" w:w="259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Difficulty</w:t>
            </w:r>
          </w:p>
        </w:tc>
        <w:tc>
          <w:tcPr>
            <w:tcW w:type="dxa" w:w="835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Beginner</w:t>
            </w:r>
          </w:p>
        </w:tc>
      </w:tr>
      <w:tr>
        <w:tc>
          <w:tcPr>
            <w:tcW w:type="dxa" w:w="259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Estimated time</w:t>
            </w:r>
          </w:p>
        </w:tc>
        <w:tc>
          <w:tcPr>
            <w:tcW w:type="dxa" w:w="835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45-60 minutes</w:t>
            </w:r>
          </w:p>
        </w:tc>
      </w:tr>
      <w:tr>
        <w:tc>
          <w:tcPr>
            <w:tcW w:type="dxa" w:w="259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Main technologies</w:t>
            </w:r>
          </w:p>
        </w:tc>
        <w:tc>
          <w:tcPr>
            <w:tcW w:type="dxa" w:w="835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AWS EC2, Ubuntu, Docker, Nginx, Security Groups</w:t>
            </w:r>
          </w:p>
        </w:tc>
      </w:tr>
    </w:tbl>
    <w:p>
      <w:pPr>
        <w:pStyle w:val="Heading1"/>
      </w:pPr>
      <w:r>
        <w:t>1. Lab Goal</w:t>
      </w:r>
    </w:p>
    <w:p>
      <w:pPr>
        <w:pStyle w:val="ListBullet"/>
      </w:pPr>
      <w:r>
        <w:t>Generate an Ubuntu EC2 instance using a Free Tier eligible option.</w:t>
      </w:r>
    </w:p>
    <w:p>
      <w:pPr>
        <w:pStyle w:val="ListBullet"/>
      </w:pPr>
      <w:r>
        <w:t>Connect to the EC2 instance using SSH.</w:t>
      </w:r>
    </w:p>
    <w:p>
      <w:pPr>
        <w:pStyle w:val="ListBullet"/>
      </w:pPr>
      <w:r>
        <w:t>Install Docker Engine on the Ubuntu machine.</w:t>
      </w:r>
    </w:p>
    <w:p>
      <w:pPr>
        <w:pStyle w:val="ListBullet"/>
      </w:pPr>
      <w:r>
        <w:t>Run an Nginx Docker container that publishes port 80.</w:t>
      </w:r>
    </w:p>
    <w:p>
      <w:pPr>
        <w:pStyle w:val="ListBullet"/>
      </w:pPr>
      <w:r>
        <w:t>Configure the EC2 Security Group to allow SSH and HTTP traffic.</w:t>
      </w:r>
    </w:p>
    <w:p>
      <w:pPr>
        <w:pStyle w:val="ListBullet"/>
      </w:pPr>
      <w:r>
        <w:t>Validate that the Nginx home page is reachable through the instance public IP address.</w:t>
      </w:r>
    </w:p>
    <w:p>
      <w:pPr>
        <w:shd w:fill="EAF2F8"/>
      </w:pPr>
      <w:r>
        <w:rPr>
          <w:b/>
        </w:rPr>
        <w:t>Important: AWS Free Tier eligibility depends on the account creation date and the selected Region. In the EC2 launch wizard, students should select an instance type and AMI marked "Free tier eligible".</w:t>
      </w:r>
    </w:p>
    <w:p>
      <w:pPr>
        <w:pStyle w:val="Heading1"/>
      </w:pPr>
      <w:r>
        <w:t>2. Prerequisites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Requirement</w:t>
            </w:r>
          </w:p>
        </w:tc>
        <w:tc>
          <w:tcPr>
            <w:tcW w:type="dxa" w:w="7920"/>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Description</w:t>
            </w:r>
          </w:p>
        </w:tc>
      </w:tr>
      <w:tr>
        <w:tc>
          <w:tcPr>
            <w:tcW w:type="dxa" w:w="302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AWS account</w:t>
            </w:r>
          </w:p>
        </w:tc>
        <w:tc>
          <w:tcPr>
            <w:tcW w:type="dxa" w:w="79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An active AWS account with access to the EC2 service.</w:t>
            </w:r>
          </w:p>
        </w:tc>
      </w:tr>
      <w:tr>
        <w:tc>
          <w:tcPr>
            <w:tcW w:type="dxa" w:w="302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SSH client</w:t>
            </w:r>
          </w:p>
        </w:tc>
        <w:tc>
          <w:tcPr>
            <w:tcW w:type="dxa" w:w="79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Windows PowerShell, Git Bash, macOS Terminal, or Linux terminal.</w:t>
            </w:r>
          </w:p>
        </w:tc>
      </w:tr>
      <w:tr>
        <w:tc>
          <w:tcPr>
            <w:tcW w:type="dxa" w:w="302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Key pair</w:t>
            </w:r>
          </w:p>
        </w:tc>
        <w:tc>
          <w:tcPr>
            <w:tcW w:type="dxa" w:w="79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A new or existing EC2 key pair for SSH access.</w:t>
            </w:r>
          </w:p>
        </w:tc>
      </w:tr>
      <w:tr>
        <w:tc>
          <w:tcPr>
            <w:tcW w:type="dxa" w:w="302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Basic terminal knowledge</w:t>
            </w:r>
          </w:p>
        </w:tc>
        <w:tc>
          <w:tcPr>
            <w:tcW w:type="dxa" w:w="79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Ability to copy and run shell commands.</w:t>
            </w:r>
          </w:p>
        </w:tc>
      </w:tr>
    </w:tbl>
    <w:p>
      <w:pPr>
        <w:pStyle w:val="Heading1"/>
      </w:pPr>
      <w:r>
        <w:t>3. Architecture Overview</w:t>
      </w:r>
    </w:p>
    <w:p>
      <w:r>
        <w:rPr>
          <w:b/>
        </w:rPr>
        <w:t xml:space="preserve">The final lab architecture is simple: </w:t>
      </w:r>
      <w:r>
        <w:t>your browser connects over HTTP to the public IP of the EC2 instance. The EC2 instance forwards traffic from host port 80 to the Nginx container port 80.</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Component</w:t>
            </w:r>
          </w:p>
        </w:tc>
        <w:tc>
          <w:tcPr>
            <w:tcW w:type="dxa" w:w="7920"/>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Role</w:t>
            </w:r>
          </w:p>
        </w:tc>
      </w:tr>
      <w:tr>
        <w:tc>
          <w:tcPr>
            <w:tcW w:type="dxa" w:w="302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Browser</w:t>
            </w:r>
          </w:p>
        </w:tc>
        <w:tc>
          <w:tcPr>
            <w:tcW w:type="dxa" w:w="79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Used to access the Nginx welcome page.</w:t>
            </w:r>
          </w:p>
        </w:tc>
      </w:tr>
      <w:tr>
        <w:tc>
          <w:tcPr>
            <w:tcW w:type="dxa" w:w="302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EC2 Ubuntu instance</w:t>
            </w:r>
          </w:p>
        </w:tc>
        <w:tc>
          <w:tcPr>
            <w:tcW w:type="dxa" w:w="79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The virtual machine running Docker.</w:t>
            </w:r>
          </w:p>
        </w:tc>
      </w:tr>
      <w:tr>
        <w:tc>
          <w:tcPr>
            <w:tcW w:type="dxa" w:w="302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Nginx container</w:t>
            </w:r>
          </w:p>
        </w:tc>
        <w:tc>
          <w:tcPr>
            <w:tcW w:type="dxa" w:w="79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The web server running inside Docker.</w:t>
            </w:r>
          </w:p>
        </w:tc>
      </w:tr>
    </w:tbl>
    <w:p>
      <w:pPr>
        <w:pStyle w:val="Heading1"/>
      </w:pPr>
      <w:r>
        <w:t>4. Create the Ubuntu EC2 Instance</w:t>
      </w:r>
    </w:p>
    <w:p>
      <w:pPr>
        <w:pStyle w:val="ListNumber"/>
      </w:pPr>
      <w:r>
        <w:rPr>
          <w:b/>
        </w:rPr>
        <w:t xml:space="preserve">Open EC2: </w:t>
      </w:r>
      <w:r>
        <w:t>Log in to the AWS Console, search for EC2, and click Launch instance.</w:t>
      </w:r>
    </w:p>
    <w:p>
      <w:pPr>
        <w:pStyle w:val="ListNumber"/>
      </w:pPr>
      <w:r>
        <w:rPr>
          <w:b/>
        </w:rPr>
        <w:t xml:space="preserve">Name the instance: </w:t>
      </w:r>
      <w:r>
        <w:t>Use the name nginx-docker-lab.</w:t>
      </w:r>
    </w:p>
    <w:p>
      <w:pPr>
        <w:pStyle w:val="ListNumber"/>
      </w:pPr>
      <w:r>
        <w:rPr>
          <w:b/>
        </w:rPr>
        <w:t xml:space="preserve">Choose AMI: </w:t>
      </w:r>
      <w:r>
        <w:t>Choose Ubuntu Server 22.04 LTS or Ubuntu Server 24.04 LTS. Prefer an AMI marked Free tier eligible.</w:t>
      </w:r>
    </w:p>
    <w:p>
      <w:pPr>
        <w:pStyle w:val="ListNumber"/>
      </w:pPr>
      <w:r>
        <w:rPr>
          <w:b/>
        </w:rPr>
        <w:t xml:space="preserve">Choose instance type: </w:t>
      </w:r>
      <w:r>
        <w:t>Select an instance type marked Free tier eligible in your account and Region. Common examples are t2.micro or t3.micro, but eligibility can vary by account creation date.</w:t>
      </w:r>
    </w:p>
    <w:p>
      <w:pPr>
        <w:pStyle w:val="ListNumber"/>
      </w:pPr>
      <w:r>
        <w:rPr>
          <w:b/>
        </w:rPr>
        <w:t xml:space="preserve">Choose key pair: </w:t>
      </w:r>
      <w:r>
        <w:t>Create a new key pair or select an existing key pair. Download the .pem file if you create a new one.</w:t>
      </w:r>
    </w:p>
    <w:p>
      <w:pPr>
        <w:pStyle w:val="ListNumber"/>
      </w:pPr>
      <w:r>
        <w:rPr>
          <w:b/>
        </w:rPr>
        <w:t xml:space="preserve">Network settings: </w:t>
      </w:r>
      <w:r>
        <w:t>Enable Auto-assign public IP so the instance receives a public IPv4 address.</w:t>
      </w:r>
    </w:p>
    <w:p>
      <w:pPr>
        <w:pStyle w:val="ListNumber"/>
      </w:pPr>
      <w:r>
        <w:rPr>
          <w:b/>
        </w:rPr>
        <w:t xml:space="preserve">Storage: </w:t>
      </w:r>
      <w:r>
        <w:t>Keep the default storage unless your instructor says otherwise.</w:t>
      </w:r>
    </w:p>
    <w:p>
      <w:pPr>
        <w:pStyle w:val="ListNumber"/>
      </w:pPr>
      <w:r>
        <w:rPr>
          <w:b/>
        </w:rPr>
        <w:t xml:space="preserve">Launch: </w:t>
      </w:r>
      <w:r>
        <w:t>Review the settings and click Launch instance.</w:t>
      </w:r>
    </w:p>
    <w:p>
      <w:pPr>
        <w:pStyle w:val="Heading1"/>
      </w:pPr>
      <w:r>
        <w:t>5. Configure the Security Group</w:t>
      </w:r>
    </w:p>
    <w:p>
      <w:r>
        <w:rPr>
          <w:b/>
        </w:rPr>
        <w:t xml:space="preserve">Security Groups act as virtual firewalls for EC2 instances. </w:t>
      </w:r>
      <w:r>
        <w:t>For this lab, the instance must allow SSH for administration and HTTP for web access.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Type</w:t>
            </w:r>
          </w:p>
        </w:tc>
        <w:tc>
          <w:tcPr>
            <w:tcW w:type="dxa" w:w="1584"/>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Protocol</w:t>
            </w:r>
          </w:p>
        </w:tc>
        <w:tc>
          <w:tcPr>
            <w:tcW w:type="dxa" w:w="1152"/>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Port</w:t>
            </w:r>
          </w:p>
        </w:tc>
        <w:tc>
          <w:tcPr>
            <w:tcW w:type="dxa" w:w="2592"/>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Source</w:t>
            </w:r>
          </w:p>
        </w:tc>
        <w:tc>
          <w:tcPr>
            <w:tcW w:type="dxa" w:w="4320"/>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Purpose</w:t>
            </w:r>
          </w:p>
        </w:tc>
      </w:tr>
      <w:tr>
        <w:tc>
          <w:tcPr>
            <w:tcW w:type="dxa" w:w="158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SSH</w:t>
            </w:r>
          </w:p>
        </w:tc>
        <w:tc>
          <w:tcPr>
            <w:tcW w:type="dxa" w:w="158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TCP</w:t>
            </w:r>
          </w:p>
        </w:tc>
        <w:tc>
          <w:tcPr>
            <w:tcW w:type="dxa" w:w="115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22</w:t>
            </w:r>
          </w:p>
        </w:tc>
        <w:tc>
          <w:tcPr>
            <w:tcW w:type="dxa" w:w="259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My IP</w:t>
            </w:r>
          </w:p>
        </w:tc>
        <w:tc>
          <w:tcPr>
            <w:tcW w:type="dxa" w:w="43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Connect to the EC2 instance securely.</w:t>
            </w:r>
          </w:p>
        </w:tc>
      </w:tr>
      <w:tr>
        <w:tc>
          <w:tcPr>
            <w:tcW w:type="dxa" w:w="158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HTTP</w:t>
            </w:r>
          </w:p>
        </w:tc>
        <w:tc>
          <w:tcPr>
            <w:tcW w:type="dxa" w:w="158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TCP</w:t>
            </w:r>
          </w:p>
        </w:tc>
        <w:tc>
          <w:tcPr>
            <w:tcW w:type="dxa" w:w="115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80</w:t>
            </w:r>
          </w:p>
        </w:tc>
        <w:tc>
          <w:tcPr>
            <w:tcW w:type="dxa" w:w="2592"/>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0.0.0.0/0</w:t>
            </w:r>
          </w:p>
        </w:tc>
        <w:tc>
          <w:tcPr>
            <w:tcW w:type="dxa" w:w="43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Allow users to open the Nginx web page.</w:t>
            </w:r>
          </w:p>
        </w:tc>
      </w:tr>
    </w:tbl>
    <w:p>
      <w:pPr>
        <w:shd w:fill="FFF2CC"/>
      </w:pPr>
      <w:r>
        <w:rPr>
          <w:b/>
        </w:rPr>
        <w:t>Security note: Do not open SSH port 22 to 0.0.0.0/0 for normal work. Use My IP whenever possible. HTTP port 80 can be opened publicly for this exercise.</w:t>
      </w:r>
    </w:p>
    <w:p>
      <w:pPr>
        <w:pStyle w:val="Heading1"/>
      </w:pPr>
      <w:r>
        <w:t>6. Connect to the EC2 Instance</w:t>
      </w:r>
    </w:p>
    <w:p>
      <w:r>
        <w:t>After the instance is in the running state, copy its Public IPv4 address from the EC2 console.</w:t>
      </w:r>
    </w:p>
    <w:p>
      <w:r>
        <w:t>Use the following SSH command from your local computer:</w:t>
      </w:r>
    </w:p>
    <w:p>
      <w:pPr>
        <w:pStyle w:val="CodeBlock"/>
        <w:shd w:fill="F2F2F2"/>
      </w:pPr>
      <w:r>
        <w:rPr>
          <w:rFonts w:ascii="Consolas" w:hAnsi="Consolas" w:eastAsia="Consolas"/>
          <w:sz w:val="18"/>
        </w:rPr>
        <w:t>ssh -i path/to/your-key.pem ubuntu@&lt;EC2_PUBLIC_IP&gt;</w:t>
      </w:r>
    </w:p>
    <w:p>
      <w:r>
        <w:t>Example:</w:t>
      </w:r>
    </w:p>
    <w:p>
      <w:pPr>
        <w:pStyle w:val="CodeBlock"/>
        <w:shd w:fill="F2F2F2"/>
      </w:pPr>
      <w:r>
        <w:rPr>
          <w:rFonts w:ascii="Consolas" w:hAnsi="Consolas" w:eastAsia="Consolas"/>
          <w:sz w:val="18"/>
        </w:rPr>
        <w:t>ssh -i nginx-lab-key.pem ubuntu@3.120.55.10</w:t>
      </w:r>
    </w:p>
    <w:p>
      <w:r>
        <w:rPr>
          <w:b/>
        </w:rPr>
        <w:t xml:space="preserve">Note: </w:t>
      </w:r>
      <w:r>
        <w:t>For Ubuntu EC2 instances, the default SSH username is ubuntu.</w:t>
      </w:r>
    </w:p>
    <w:p>
      <w:pPr>
        <w:pStyle w:val="Heading1"/>
      </w:pPr>
      <w:r>
        <w:t>7. Install Docker on Ubuntu</w:t>
      </w:r>
    </w:p>
    <w:p>
      <w:r>
        <w:t>Run the following commands on the EC2 instance.</w:t>
      </w:r>
    </w:p>
    <w:p>
      <w:pPr>
        <w:pStyle w:val="Heading2"/>
      </w:pPr>
      <w:r>
        <w:t>7.1 Update packages and install prerequisites</w:t>
      </w:r>
    </w:p>
    <w:p>
      <w:pPr>
        <w:pStyle w:val="CodeBlock"/>
        <w:shd w:fill="F2F2F2"/>
      </w:pPr>
      <w:r>
        <w:rPr>
          <w:rFonts w:ascii="Consolas" w:hAnsi="Consolas" w:eastAsia="Consolas"/>
          <w:sz w:val="18"/>
        </w:rPr>
        <w:t>sudo apt update</w:t>
      </w:r>
    </w:p>
    <w:p>
      <w:pPr>
        <w:pStyle w:val="CodeBlock"/>
        <w:shd w:fill="F2F2F2"/>
      </w:pPr>
      <w:r>
        <w:rPr>
          <w:rFonts w:ascii="Consolas" w:hAnsi="Consolas" w:eastAsia="Consolas"/>
          <w:sz w:val="18"/>
        </w:rPr>
        <w:t>sudo apt install -y ca-certificates curl</w:t>
      </w:r>
    </w:p>
    <w:p>
      <w:pPr>
        <w:pStyle w:val="Heading2"/>
      </w:pPr>
      <w:r>
        <w:t>7.2 Add Docker official GPG key</w:t>
      </w:r>
    </w:p>
    <w:p>
      <w:pPr>
        <w:pStyle w:val="CodeBlock"/>
        <w:shd w:fill="F2F2F2"/>
      </w:pPr>
      <w:r>
        <w:rPr>
          <w:rFonts w:ascii="Consolas" w:hAnsi="Consolas" w:eastAsia="Consolas"/>
          <w:sz w:val="18"/>
        </w:rPr>
        <w:t>sudo install -m 0755 -d /etc/apt/keyrings</w:t>
      </w:r>
    </w:p>
    <w:p>
      <w:pPr>
        <w:pStyle w:val="CodeBlock"/>
        <w:shd w:fill="F2F2F2"/>
      </w:pPr>
      <w:r>
        <w:rPr>
          <w:rFonts w:ascii="Consolas" w:hAnsi="Consolas" w:eastAsia="Consolas"/>
          <w:sz w:val="18"/>
        </w:rPr>
        <w:t>sudo curl -fsSL https://download.docker.com/linux/ubuntu/gpg -o /etc/apt/keyrings/docker.asc</w:t>
      </w:r>
    </w:p>
    <w:p>
      <w:pPr>
        <w:pStyle w:val="CodeBlock"/>
        <w:shd w:fill="F2F2F2"/>
      </w:pPr>
      <w:r>
        <w:rPr>
          <w:rFonts w:ascii="Consolas" w:hAnsi="Consolas" w:eastAsia="Consolas"/>
          <w:sz w:val="18"/>
        </w:rPr>
        <w:t>sudo chmod a+r /etc/apt/keyrings/docker.asc</w:t>
      </w:r>
    </w:p>
    <w:p>
      <w:pPr>
        <w:pStyle w:val="Heading2"/>
      </w:pPr>
      <w:r>
        <w:t>7.3 Add Docker apt repository</w:t>
      </w:r>
    </w:p>
    <w:p>
      <w:pPr>
        <w:pStyle w:val="CodeBlock"/>
        <w:shd w:fill="F2F2F2"/>
      </w:pPr>
      <w:r>
        <w:rPr>
          <w:rFonts w:ascii="Consolas" w:hAnsi="Consolas" w:eastAsia="Consolas"/>
          <w:sz w:val="18"/>
        </w:rPr>
        <w:t>sudo tee /etc/apt/sources.list.d/docker.sources &lt;&lt;EOF</w:t>
      </w:r>
    </w:p>
    <w:p>
      <w:pPr>
        <w:pStyle w:val="CodeBlock"/>
        <w:shd w:fill="F2F2F2"/>
      </w:pPr>
      <w:r>
        <w:rPr>
          <w:rFonts w:ascii="Consolas" w:hAnsi="Consolas" w:eastAsia="Consolas"/>
          <w:sz w:val="18"/>
        </w:rPr>
        <w:t>Types: deb</w:t>
      </w:r>
    </w:p>
    <w:p>
      <w:pPr>
        <w:pStyle w:val="CodeBlock"/>
        <w:shd w:fill="F2F2F2"/>
      </w:pPr>
      <w:r>
        <w:rPr>
          <w:rFonts w:ascii="Consolas" w:hAnsi="Consolas" w:eastAsia="Consolas"/>
          <w:sz w:val="18"/>
        </w:rPr>
        <w:t>URIs: https://download.docker.com/linux/ubuntu</w:t>
      </w:r>
    </w:p>
    <w:p>
      <w:pPr>
        <w:pStyle w:val="CodeBlock"/>
        <w:shd w:fill="F2F2F2"/>
      </w:pPr>
      <w:r>
        <w:rPr>
          <w:rFonts w:ascii="Consolas" w:hAnsi="Consolas" w:eastAsia="Consolas"/>
          <w:sz w:val="18"/>
        </w:rPr>
        <w:t>Suites: $(. /etc/os-release &amp;&amp; echo "${UBUNTU_CODENAME:-$VERSION_CODENAME}")</w:t>
      </w:r>
    </w:p>
    <w:p>
      <w:pPr>
        <w:pStyle w:val="CodeBlock"/>
        <w:shd w:fill="F2F2F2"/>
      </w:pPr>
      <w:r>
        <w:rPr>
          <w:rFonts w:ascii="Consolas" w:hAnsi="Consolas" w:eastAsia="Consolas"/>
          <w:sz w:val="18"/>
        </w:rPr>
        <w:t>Components: stable</w:t>
      </w:r>
    </w:p>
    <w:p>
      <w:pPr>
        <w:pStyle w:val="CodeBlock"/>
        <w:shd w:fill="F2F2F2"/>
      </w:pPr>
      <w:r>
        <w:rPr>
          <w:rFonts w:ascii="Consolas" w:hAnsi="Consolas" w:eastAsia="Consolas"/>
          <w:sz w:val="18"/>
        </w:rPr>
        <w:t>Architectures: $(dpkg --print-architecture)</w:t>
      </w:r>
    </w:p>
    <w:p>
      <w:pPr>
        <w:pStyle w:val="CodeBlock"/>
        <w:shd w:fill="F2F2F2"/>
      </w:pPr>
      <w:r>
        <w:rPr>
          <w:rFonts w:ascii="Consolas" w:hAnsi="Consolas" w:eastAsia="Consolas"/>
          <w:sz w:val="18"/>
        </w:rPr>
        <w:t>Signed-By: /etc/apt/keyrings/docker.asc</w:t>
      </w:r>
    </w:p>
    <w:p>
      <w:pPr>
        <w:pStyle w:val="CodeBlock"/>
        <w:shd w:fill="F2F2F2"/>
      </w:pPr>
      <w:r>
        <w:rPr>
          <w:rFonts w:ascii="Consolas" w:hAnsi="Consolas" w:eastAsia="Consolas"/>
          <w:sz w:val="18"/>
        </w:rPr>
        <w:t>EOF</w:t>
      </w:r>
    </w:p>
    <w:p>
      <w:pPr>
        <w:pStyle w:val="CodeBlock"/>
        <w:shd w:fill="F2F2F2"/>
      </w:pPr>
      <w:r>
        <w:rPr>
          <w:rFonts w:ascii="Consolas" w:hAnsi="Consolas" w:eastAsia="Consolas"/>
          <w:sz w:val="18"/>
        </w:rPr>
        <w:t xml:space="preserve"> </w:t>
      </w:r>
    </w:p>
    <w:p>
      <w:pPr>
        <w:pStyle w:val="CodeBlock"/>
        <w:shd w:fill="F2F2F2"/>
      </w:pPr>
      <w:r>
        <w:rPr>
          <w:rFonts w:ascii="Consolas" w:hAnsi="Consolas" w:eastAsia="Consolas"/>
          <w:sz w:val="18"/>
        </w:rPr>
        <w:t>sudo apt update</w:t>
      </w:r>
    </w:p>
    <w:p>
      <w:pPr>
        <w:pStyle w:val="Heading2"/>
      </w:pPr>
      <w:r>
        <w:t>7.4 Install Docker packages</w:t>
      </w:r>
    </w:p>
    <w:p>
      <w:pPr>
        <w:pStyle w:val="CodeBlock"/>
        <w:shd w:fill="F2F2F2"/>
      </w:pPr>
      <w:r>
        <w:rPr>
          <w:rFonts w:ascii="Consolas" w:hAnsi="Consolas" w:eastAsia="Consolas"/>
          <w:sz w:val="18"/>
        </w:rPr>
        <w:t>sudo apt install -y docker-ce docker-ce-cli containerd.io docker-buildx-plugin docker-compose-plugin</w:t>
      </w:r>
    </w:p>
    <w:p>
      <w:pPr>
        <w:pStyle w:val="Heading2"/>
      </w:pPr>
      <w:r>
        <w:t>7.5 Validate Docker installation</w:t>
      </w:r>
    </w:p>
    <w:p>
      <w:pPr>
        <w:pStyle w:val="CodeBlock"/>
        <w:shd w:fill="F2F2F2"/>
      </w:pPr>
      <w:r>
        <w:rPr>
          <w:rFonts w:ascii="Consolas" w:hAnsi="Consolas" w:eastAsia="Consolas"/>
          <w:sz w:val="18"/>
        </w:rPr>
        <w:t>sudo docker --version</w:t>
      </w:r>
    </w:p>
    <w:p>
      <w:pPr>
        <w:pStyle w:val="CodeBlock"/>
        <w:shd w:fill="F2F2F2"/>
      </w:pPr>
      <w:r>
        <w:rPr>
          <w:rFonts w:ascii="Consolas" w:hAnsi="Consolas" w:eastAsia="Consolas"/>
          <w:sz w:val="18"/>
        </w:rPr>
        <w:t>sudo systemctl status docker --no-pager</w:t>
      </w:r>
    </w:p>
    <w:p>
      <w:pPr>
        <w:pStyle w:val="CodeBlock"/>
        <w:shd w:fill="F2F2F2"/>
      </w:pPr>
      <w:r>
        <w:rPr>
          <w:rFonts w:ascii="Consolas" w:hAnsi="Consolas" w:eastAsia="Consolas"/>
          <w:sz w:val="18"/>
        </w:rPr>
        <w:t>sudo docker run hello-world</w:t>
      </w:r>
    </w:p>
    <w:p>
      <w:r>
        <w:rPr>
          <w:b/>
        </w:rPr>
        <w:t xml:space="preserve">Optional: </w:t>
      </w:r>
      <w:r>
        <w:t>To run Docker commands without sudo, add the ubuntu user to the docker group, then disconnect and reconnect.</w:t>
      </w:r>
    </w:p>
    <w:p>
      <w:pPr>
        <w:pStyle w:val="CodeBlock"/>
        <w:shd w:fill="F2F2F2"/>
      </w:pPr>
      <w:r>
        <w:rPr>
          <w:rFonts w:ascii="Consolas" w:hAnsi="Consolas" w:eastAsia="Consolas"/>
          <w:sz w:val="18"/>
        </w:rPr>
        <w:t>sudo usermod -aG docker ubuntu</w:t>
      </w:r>
    </w:p>
    <w:p>
      <w:pPr>
        <w:pStyle w:val="CodeBlock"/>
        <w:shd w:fill="F2F2F2"/>
      </w:pPr>
      <w:r>
        <w:rPr>
          <w:rFonts w:ascii="Consolas" w:hAnsi="Consolas" w:eastAsia="Consolas"/>
          <w:sz w:val="18"/>
        </w:rPr>
        <w:t>exit</w:t>
      </w:r>
    </w:p>
    <w:p>
      <w:pPr>
        <w:pStyle w:val="CodeBlock"/>
        <w:shd w:fill="F2F2F2"/>
      </w:pPr>
      <w:r>
        <w:rPr>
          <w:rFonts w:ascii="Consolas" w:hAnsi="Consolas" w:eastAsia="Consolas"/>
          <w:sz w:val="18"/>
        </w:rPr>
        <w:t>ssh -i path/to/your-key.pem ubuntu@&lt;EC2_PUBLIC_IP&gt;</w:t>
      </w:r>
    </w:p>
    <w:p>
      <w:pPr>
        <w:pStyle w:val="Heading1"/>
      </w:pPr>
      <w:r>
        <w:t>8. Run the Nginx Docker Container</w:t>
      </w:r>
    </w:p>
    <w:p>
      <w:r>
        <w:t>Run the following command on the EC2 instance:</w:t>
      </w:r>
    </w:p>
    <w:p>
      <w:pPr>
        <w:pStyle w:val="CodeBlock"/>
        <w:shd w:fill="F2F2F2"/>
      </w:pPr>
      <w:r>
        <w:rPr>
          <w:rFonts w:ascii="Consolas" w:hAnsi="Consolas" w:eastAsia="Consolas"/>
          <w:sz w:val="18"/>
        </w:rPr>
        <w:t>sudo docker run -d --name nginx-lab -p 80:80 nginx:latest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Command part</w:t>
            </w:r>
          </w:p>
        </w:tc>
        <w:tc>
          <w:tcPr>
            <w:tcW w:type="dxa" w:w="7776"/>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Meaning</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docker run</w:t>
            </w:r>
          </w:p>
        </w:tc>
        <w:tc>
          <w:tcPr>
            <w:tcW w:type="dxa" w:w="7776"/>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Creates and starts a new container.</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-d</w:t>
            </w:r>
          </w:p>
        </w:tc>
        <w:tc>
          <w:tcPr>
            <w:tcW w:type="dxa" w:w="7776"/>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Runs the container in detached mode, in the background.</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--name nginx-lab</w:t>
            </w:r>
          </w:p>
        </w:tc>
        <w:tc>
          <w:tcPr>
            <w:tcW w:type="dxa" w:w="7776"/>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Gives the container a clear name.</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-p 80:80</w:t>
            </w:r>
          </w:p>
        </w:tc>
        <w:tc>
          <w:tcPr>
            <w:tcW w:type="dxa" w:w="7776"/>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Maps EC2 host port 80 to container port 80.</w:t>
            </w:r>
          </w:p>
        </w:tc>
      </w:tr>
    </w:tbl>
    <w:p>
      <w:r>
        <w:t>Check that the container is running:</w:t>
      </w:r>
    </w:p>
    <w:p>
      <w:pPr>
        <w:pStyle w:val="CodeBlock"/>
        <w:shd w:fill="F2F2F2"/>
      </w:pPr>
      <w:r>
        <w:rPr>
          <w:rFonts w:ascii="Consolas" w:hAnsi="Consolas" w:eastAsia="Consolas"/>
          <w:sz w:val="18"/>
        </w:rPr>
        <w:t>sudo docker ps</w:t>
      </w:r>
    </w:p>
    <w:p>
      <w:r>
        <w:t>Expected result should include a port mapping similar to:</w:t>
      </w:r>
    </w:p>
    <w:p>
      <w:pPr>
        <w:pStyle w:val="CodeBlock"/>
        <w:shd w:fill="F2F2F2"/>
      </w:pPr>
      <w:r>
        <w:rPr>
          <w:rFonts w:ascii="Consolas" w:hAnsi="Consolas" w:eastAsia="Consolas"/>
          <w:sz w:val="18"/>
        </w:rPr>
        <w:t>0.0.0.0:80-&gt;80/tcp</w:t>
      </w:r>
    </w:p>
    <w:p>
      <w:pPr>
        <w:pStyle w:val="Heading1"/>
      </w:pPr>
      <w:r>
        <w:t>9. Validate Browser Access</w:t>
      </w:r>
    </w:p>
    <w:p>
      <w:r>
        <w:t>Open a browser on your local computer and enter:</w:t>
      </w:r>
    </w:p>
    <w:p>
      <w:pPr>
        <w:pStyle w:val="CodeBlock"/>
        <w:shd w:fill="F2F2F2"/>
      </w:pPr>
      <w:r>
        <w:rPr>
          <w:rFonts w:ascii="Consolas" w:hAnsi="Consolas" w:eastAsia="Consolas"/>
          <w:sz w:val="18"/>
        </w:rPr>
        <w:t>http://&lt;EC2_PUBLIC_IP&gt;</w:t>
      </w:r>
    </w:p>
    <w:p>
      <w:r>
        <w:t>Example:</w:t>
      </w:r>
    </w:p>
    <w:p>
      <w:pPr>
        <w:pStyle w:val="CodeBlock"/>
        <w:shd w:fill="F2F2F2"/>
      </w:pPr>
      <w:r>
        <w:rPr>
          <w:rFonts w:ascii="Consolas" w:hAnsi="Consolas" w:eastAsia="Consolas"/>
          <w:sz w:val="18"/>
        </w:rPr>
        <w:t>http://3.120.55.10</w:t>
      </w:r>
    </w:p>
    <w:p>
      <w:r>
        <w:rPr>
          <w:b/>
        </w:rPr>
        <w:t xml:space="preserve">Expected result: </w:t>
      </w:r>
      <w:r>
        <w:t>The page should display the default Nginx welcome page with the message "Welcome to nginx!"</w:t>
      </w:r>
    </w:p>
    <w:p>
      <w:r>
        <w:t>You can also validate from the EC2 instance itself:</w:t>
      </w:r>
    </w:p>
    <w:p>
      <w:pPr>
        <w:pStyle w:val="CodeBlock"/>
        <w:shd w:fill="F2F2F2"/>
      </w:pPr>
      <w:r>
        <w:rPr>
          <w:rFonts w:ascii="Consolas" w:hAnsi="Consolas" w:eastAsia="Consolas"/>
          <w:sz w:val="18"/>
        </w:rPr>
        <w:t>curl http://localhost</w:t>
      </w:r>
    </w:p>
    <w:p>
      <w:r>
        <w:t>Or from your local machine:</w:t>
      </w:r>
    </w:p>
    <w:p>
      <w:pPr>
        <w:pStyle w:val="CodeBlock"/>
        <w:shd w:fill="F2F2F2"/>
      </w:pPr>
      <w:r>
        <w:rPr>
          <w:rFonts w:ascii="Consolas" w:hAnsi="Consolas" w:eastAsia="Consolas"/>
          <w:sz w:val="18"/>
        </w:rPr>
        <w:t>curl http://&lt;EC2_PUBLIC_IP&gt;</w:t>
      </w:r>
    </w:p>
    <w:p>
      <w:pPr>
        <w:pStyle w:val="Heading1"/>
      </w:pPr>
      <w:r>
        <w:t>10. Student Validation Checklist</w:t>
      </w:r>
    </w:p>
    <w:p>
      <w:pPr>
        <w:pStyle w:val="ListBullet"/>
      </w:pPr>
      <w:r>
        <w:t>[ ] The EC2 instance is running.</w:t>
      </w:r>
    </w:p>
    <w:p>
      <w:pPr>
        <w:pStyle w:val="ListBullet"/>
      </w:pPr>
      <w:r>
        <w:t>[ ] The instance has a public IPv4 address.</w:t>
      </w:r>
    </w:p>
    <w:p>
      <w:pPr>
        <w:pStyle w:val="ListBullet"/>
      </w:pPr>
      <w:r>
        <w:t>[ ] Security Group allows SSH on port 22 from My IP.</w:t>
      </w:r>
    </w:p>
    <w:p>
      <w:pPr>
        <w:pStyle w:val="ListBullet"/>
      </w:pPr>
      <w:r>
        <w:t>[ ] Security Group allows HTTP on port 80 from 0.0.0.0/0.</w:t>
      </w:r>
    </w:p>
    <w:p>
      <w:pPr>
        <w:pStyle w:val="ListBullet"/>
      </w:pPr>
      <w:r>
        <w:t>[ ] Docker is installed successfully.</w:t>
      </w:r>
    </w:p>
    <w:p>
      <w:pPr>
        <w:pStyle w:val="ListBullet"/>
      </w:pPr>
      <w:r>
        <w:t>[ ] The Nginx container is running.</w:t>
      </w:r>
    </w:p>
    <w:p>
      <w:pPr>
        <w:pStyle w:val="ListBullet"/>
      </w:pPr>
      <w:r>
        <w:t>[ ] docker ps shows 0.0.0.0:80-&gt;80/tcp.</w:t>
      </w:r>
    </w:p>
    <w:p>
      <w:pPr>
        <w:pStyle w:val="ListBullet"/>
      </w:pPr>
      <w:r>
        <w:t>[ ] The Nginx welcome page is reachable through the public IP address.</w:t>
      </w:r>
    </w:p>
    <w:p>
      <w:pPr>
        <w:pStyle w:val="Heading1"/>
      </w:pPr>
      <w:r>
        <w:t>11. Troubleshooting</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Problem</w:t>
            </w:r>
          </w:p>
        </w:tc>
        <w:tc>
          <w:tcPr>
            <w:tcW w:type="dxa" w:w="3744"/>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Possible cause</w:t>
            </w:r>
          </w:p>
        </w:tc>
        <w:tc>
          <w:tcPr>
            <w:tcW w:type="dxa" w:w="4320"/>
            <w:vAlign w:val="center"/>
            <w:shd w:fill="1F4E79"/>
            <w:tcMar>
              <w:top w:w="80" w:type="dxa"/>
              <w:left w:w="80" w:type="dxa"/>
              <w:bottom w:w="80" w:type="dxa"/>
              <w:right w:w="80" w:type="dxa"/>
            </w:tcMar>
          </w:tcPr>
          <w:p>
            <w:pPr>
              <w:spacing w:after="0"/>
            </w:pPr>
            <w:r>
              <w:rPr>
                <w:rFonts w:ascii="Aptos" w:hAnsi="Aptos" w:eastAsia="Aptos"/>
                <w:sz w:val="19"/>
              </w:rPr>
            </w:r>
            <w:r>
              <w:rPr>
                <w:rFonts w:ascii="Aptos" w:hAnsi="Aptos" w:eastAsia="Aptos"/>
                <w:b/>
                <w:color w:val="FFFFFF"/>
                <w:sz w:val="19"/>
              </w:rPr>
              <w:t>Solution</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Cannot SSH to the instance</w:t>
            </w:r>
          </w:p>
        </w:tc>
        <w:tc>
          <w:tcPr>
            <w:tcW w:type="dxa" w:w="374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Port 22 is blocked or wrong key is used.</w:t>
            </w:r>
          </w:p>
        </w:tc>
        <w:tc>
          <w:tcPr>
            <w:tcW w:type="dxa" w:w="43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Check the Security Group, key pair, and username ubuntu.</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Permission denied with SSH key</w:t>
            </w:r>
          </w:p>
        </w:tc>
        <w:tc>
          <w:tcPr>
            <w:tcW w:type="dxa" w:w="374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Wrong username, wrong key, or key file permissions issue.</w:t>
            </w:r>
          </w:p>
        </w:tc>
        <w:tc>
          <w:tcPr>
            <w:tcW w:type="dxa" w:w="43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Use ubuntu@public-ip and the correct .pem file. On Linux/macOS, run chmod 400 key.pem.</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Browser cannot open Nginx</w:t>
            </w:r>
          </w:p>
        </w:tc>
        <w:tc>
          <w:tcPr>
            <w:tcW w:type="dxa" w:w="374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Port 80 is blocked.</w:t>
            </w:r>
          </w:p>
        </w:tc>
        <w:tc>
          <w:tcPr>
            <w:tcW w:type="dxa" w:w="43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Add an inbound HTTP rule on TCP port 80.</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docker command requires sudo</w:t>
            </w:r>
          </w:p>
        </w:tc>
        <w:tc>
          <w:tcPr>
            <w:tcW w:type="dxa" w:w="374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The ubuntu user is not in the docker group.</w:t>
            </w:r>
          </w:p>
        </w:tc>
        <w:tc>
          <w:tcPr>
            <w:tcW w:type="dxa" w:w="43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Use sudo docker or add the user to the docker group and reconnect.</w:t>
            </w:r>
          </w:p>
        </w:tc>
      </w:tr>
      <w:tr>
        <w:tc>
          <w:tcPr>
            <w:tcW w:type="dxa" w:w="3168"/>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Nginx container is not running</w:t>
            </w:r>
          </w:p>
        </w:tc>
        <w:tc>
          <w:tcPr>
            <w:tcW w:type="dxa" w:w="3744"/>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Container failed or port 80 is already in use.</w:t>
            </w:r>
          </w:p>
        </w:tc>
        <w:tc>
          <w:tcPr>
            <w:tcW w:type="dxa" w:w="4320"/>
            <w:vAlign w:val="center"/>
            <w:tcMar>
              <w:top w:w="80" w:type="dxa"/>
              <w:left w:w="80" w:type="dxa"/>
              <w:bottom w:w="80" w:type="dxa"/>
              <w:right w:w="80" w:type="dxa"/>
            </w:tcMar>
          </w:tcPr>
          <w:p>
            <w:pPr>
              <w:spacing w:after="0"/>
            </w:pPr>
            <w:r>
              <w:rPr>
                <w:rFonts w:ascii="Aptos" w:hAnsi="Aptos" w:eastAsia="Aptos"/>
                <w:sz w:val="19"/>
              </w:rPr>
            </w:r>
            <w:r>
              <w:rPr>
                <w:rFonts w:ascii="Aptos" w:hAnsi="Aptos" w:eastAsia="Aptos"/>
                <w:b w:val="0"/>
                <w:sz w:val="19"/>
              </w:rPr>
              <w:t>Run sudo docker ps -a and sudo docker logs nginx-lab.</w:t>
            </w:r>
          </w:p>
        </w:tc>
      </w:tr>
    </w:tbl>
    <w:p>
      <w:pPr>
        <w:pStyle w:val="Heading1"/>
      </w:pPr>
      <w:r>
        <w:t>12. Cleanup</w:t>
      </w:r>
    </w:p>
    <w:p>
      <w:r>
        <w:rPr>
          <w:b/>
        </w:rPr>
        <w:t xml:space="preserve">Important: </w:t>
      </w:r>
      <w:r>
        <w:t>Students should clean up AWS resources at the end of the lab to avoid unnecessary charges.</w:t>
      </w:r>
    </w:p>
    <w:p>
      <w:r>
        <w:t>Stop and remove the Nginx container:</w:t>
      </w:r>
    </w:p>
    <w:p>
      <w:pPr>
        <w:pStyle w:val="CodeBlock"/>
        <w:shd w:fill="F2F2F2"/>
      </w:pPr>
      <w:r>
        <w:rPr>
          <w:rFonts w:ascii="Consolas" w:hAnsi="Consolas" w:eastAsia="Consolas"/>
          <w:sz w:val="18"/>
        </w:rPr>
        <w:t>sudo docker stop nginx-lab</w:t>
      </w:r>
    </w:p>
    <w:p>
      <w:pPr>
        <w:pStyle w:val="CodeBlock"/>
        <w:shd w:fill="F2F2F2"/>
      </w:pPr>
      <w:r>
        <w:rPr>
          <w:rFonts w:ascii="Consolas" w:hAnsi="Consolas" w:eastAsia="Consolas"/>
          <w:sz w:val="18"/>
        </w:rPr>
        <w:t>sudo docker rm nginx-lab</w:t>
      </w:r>
    </w:p>
    <w:p>
      <w:r>
        <w:t>Terminate the EC2 instance:</w:t>
      </w:r>
    </w:p>
    <w:p>
      <w:pPr>
        <w:spacing w:after="40"/>
        <w:ind w:left="0" w:firstLine="0"/>
      </w:pPr>
      <w:r>
        <w:rPr>
          <w:rFonts w:ascii="Aptos" w:hAnsi="Aptos"/>
          <w:sz w:val="21"/>
        </w:rPr>
        <w:t>1. Go to EC2 -&gt; Instances.</w:t>
      </w:r>
    </w:p>
    <w:p>
      <w:pPr>
        <w:spacing w:after="40"/>
        <w:ind w:left="0" w:firstLine="0"/>
      </w:pPr>
      <w:r>
        <w:rPr>
          <w:rFonts w:ascii="Aptos" w:hAnsi="Aptos"/>
          <w:sz w:val="21"/>
        </w:rPr>
        <w:t>2. Select the nginx-docker-lab instance.</w:t>
      </w:r>
    </w:p>
    <w:p>
      <w:pPr>
        <w:spacing w:after="40"/>
        <w:ind w:left="0" w:firstLine="0"/>
      </w:pPr>
      <w:r>
        <w:rPr>
          <w:rFonts w:ascii="Aptos" w:hAnsi="Aptos"/>
          <w:sz w:val="21"/>
        </w:rPr>
        <w:t>3. Click Instance state -&gt; Terminate instance.</w:t>
      </w:r>
    </w:p>
    <w:p>
      <w:pPr>
        <w:spacing w:after="40"/>
        <w:ind w:left="0" w:firstLine="0"/>
      </w:pPr>
      <w:r>
        <w:rPr>
          <w:rFonts w:ascii="Aptos" w:hAnsi="Aptos"/>
          <w:sz w:val="21"/>
        </w:rPr>
        <w:t>4. Confirm termination.</w:t>
      </w:r>
    </w:p>
    <w:p>
      <w:pPr>
        <w:shd w:fill="FCE4D6"/>
      </w:pPr>
      <w:r>
        <w:rPr>
          <w:b/>
        </w:rPr>
        <w:t>Do not only stop the instance if the lab is finished. Terminate the instance to remove the EC2 resource.</w:t>
      </w:r>
    </w:p>
    <w:p>
      <w:pPr>
        <w:pStyle w:val="Heading1"/>
      </w:pPr>
      <w:r>
        <w:t>13. References</w:t>
      </w:r>
    </w:p>
    <w:p>
      <w:pPr>
        <w:pStyle w:val="ListBullet"/>
      </w:pPr>
      <w:hyperlink r:id="rId11">
        <w:r>
          <w:rPr>
            <w:color w:val="0563C1"/>
            <w:u w:val="single"/>
          </w:rPr>
          <w:t>AWS EC2 - Launch an Amazon EC2 instance</w:t>
        </w:r>
      </w:hyperlink>
    </w:p>
    <w:p>
      <w:pPr>
        <w:pStyle w:val="ListBullet"/>
      </w:pPr>
      <w:hyperlink r:id="rId12">
        <w:r>
          <w:rPr>
            <w:color w:val="0563C1"/>
            <w:u w:val="single"/>
          </w:rPr>
          <w:t>AWS EC2 - Track Free Tier usage</w:t>
        </w:r>
      </w:hyperlink>
    </w:p>
    <w:p>
      <w:pPr>
        <w:pStyle w:val="ListBullet"/>
      </w:pPr>
      <w:hyperlink r:id="rId13">
        <w:r>
          <w:rPr>
            <w:color w:val="0563C1"/>
            <w:u w:val="single"/>
          </w:rPr>
          <w:t>AWS EC2 - Security Groups</w:t>
        </w:r>
      </w:hyperlink>
    </w:p>
    <w:p>
      <w:pPr>
        <w:pStyle w:val="ListBullet"/>
      </w:pPr>
      <w:hyperlink r:id="rId14">
        <w:r>
          <w:rPr>
            <w:color w:val="0563C1"/>
            <w:u w:val="single"/>
          </w:rPr>
          <w:t>AWS EC2 - Connect to Linux instance</w:t>
        </w:r>
      </w:hyperlink>
    </w:p>
    <w:p>
      <w:pPr>
        <w:pStyle w:val="ListBullet"/>
      </w:pPr>
      <w:hyperlink r:id="rId15">
        <w:r>
          <w:rPr>
            <w:color w:val="0563C1"/>
            <w:u w:val="single"/>
          </w:rPr>
          <w:t>Docker Docs - Install Docker Engine on Ubuntu</w:t>
        </w:r>
      </w:hyperlink>
    </w:p>
    <w:p>
      <w:pPr>
        <w:pStyle w:val="ListBullet"/>
      </w:pPr>
      <w:hyperlink r:id="rId16">
        <w:r>
          <w:rPr>
            <w:color w:val="0563C1"/>
            <w:u w:val="single"/>
          </w:rPr>
          <w:t>Docker CLI - docker container run</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Student Exercise | Remember to terminate AWS resources after the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AWS EC2 + Docker + Nginx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ind w:left="216" w:right="216"/>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aws.amazon.com/AWSEC2/latest/UserGuide/LaunchingAndUsingInstances.html" TargetMode="External"/><Relationship Id="rId12" Type="http://schemas.openxmlformats.org/officeDocument/2006/relationships/hyperlink" Target="https://docs.aws.amazon.com/AWSEC2/latest/UserGuide/ec2-free-tier-usage.html" TargetMode="External"/><Relationship Id="rId13" Type="http://schemas.openxmlformats.org/officeDocument/2006/relationships/hyperlink" Target="https://docs.aws.amazon.com/AWSEC2/latest/UserGuide/ec2-security-groups.html" TargetMode="External"/><Relationship Id="rId14" Type="http://schemas.openxmlformats.org/officeDocument/2006/relationships/hyperlink" Target="https://docs.aws.amazon.com/AWSEC2/latest/UserGuide/ec2-instance-connect-methods.html" TargetMode="External"/><Relationship Id="rId15" Type="http://schemas.openxmlformats.org/officeDocument/2006/relationships/hyperlink" Target="https://docs.docker.com/engine/install/ubuntu/" TargetMode="External"/><Relationship Id="rId16" Type="http://schemas.openxmlformats.org/officeDocument/2006/relationships/hyperlink" Target="https://docs.docker.com/reference/cli/docker/container/r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